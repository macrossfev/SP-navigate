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多点位路线规划报告</w:t>
      </w:r>
    </w:p>
    <w:p/>
    <w:p>
      <w:pPr>
        <w:jc w:val="center"/>
      </w:pPr>
      <w:r>
        <w:rPr>
          <w:color w:val="646464"/>
          <w:sz w:val="28"/>
        </w:rPr>
        <w:t>基于高德地图 API 自动规划</w:t>
      </w:r>
    </w:p>
    <w:p/>
    <w:p>
      <w:pPr>
        <w:jc w:val="center"/>
      </w:pPr>
      <w:r>
        <w:rPr>
          <w:sz w:val="24"/>
        </w:rPr>
        <w:t>总点位: 82 个  |  总天数: 17 天</w:t>
      </w:r>
    </w:p>
    <w:p>
      <w:r>
        <w:br w:type="page"/>
      </w:r>
    </w:p>
    <w:p>
      <w:pPr>
        <w:pStyle w:val="Heading1"/>
      </w:pPr>
      <w:r>
        <w:t>目录</w:t>
      </w:r>
    </w:p>
    <w:p/>
    <w:p>
      <w:pPr>
        <w:spacing w:after="80"/>
      </w:pPr>
      <w:r>
        <w:t>一、基本信息</w:t>
      </w:r>
    </w:p>
    <w:p>
      <w:pPr>
        <w:spacing w:after="80"/>
      </w:pPr>
      <w:r>
        <w:t>二、路线规划汇总表</w:t>
      </w:r>
    </w:p>
    <w:p>
      <w:pPr>
        <w:spacing w:after="80"/>
      </w:pPr>
      <w:r>
        <w:t>三-1、第1天行程详情</w:t>
      </w:r>
    </w:p>
    <w:p>
      <w:pPr>
        <w:spacing w:after="80"/>
      </w:pPr>
      <w:r>
        <w:t>三-2、第2天行程详情</w:t>
      </w:r>
    </w:p>
    <w:p>
      <w:pPr>
        <w:spacing w:after="80"/>
      </w:pPr>
      <w:r>
        <w:t>三-3、第3天行程详情</w:t>
      </w:r>
    </w:p>
    <w:p>
      <w:pPr>
        <w:spacing w:after="80"/>
      </w:pPr>
      <w:r>
        <w:t>三-4、第4天行程详情</w:t>
      </w:r>
    </w:p>
    <w:p>
      <w:pPr>
        <w:spacing w:after="80"/>
      </w:pPr>
      <w:r>
        <w:t>三-5、第5天行程详情</w:t>
      </w:r>
    </w:p>
    <w:p>
      <w:pPr>
        <w:spacing w:after="80"/>
      </w:pPr>
      <w:r>
        <w:t>三-6、第6天行程详情</w:t>
      </w:r>
    </w:p>
    <w:p>
      <w:pPr>
        <w:spacing w:after="80"/>
      </w:pPr>
      <w:r>
        <w:t>三-7、第7天行程详情</w:t>
      </w:r>
    </w:p>
    <w:p>
      <w:pPr>
        <w:spacing w:after="80"/>
      </w:pPr>
      <w:r>
        <w:t>三-8、第8天行程详情</w:t>
      </w:r>
    </w:p>
    <w:p>
      <w:pPr>
        <w:spacing w:after="80"/>
      </w:pPr>
      <w:r>
        <w:t>三-9、第9天行程详情</w:t>
      </w:r>
    </w:p>
    <w:p>
      <w:pPr>
        <w:spacing w:after="80"/>
      </w:pPr>
      <w:r>
        <w:t>三-10、第10天行程详情</w:t>
      </w:r>
    </w:p>
    <w:p>
      <w:pPr>
        <w:spacing w:after="80"/>
      </w:pPr>
      <w:r>
        <w:t>三-11、第11天行程详情</w:t>
      </w:r>
    </w:p>
    <w:p>
      <w:pPr>
        <w:spacing w:after="80"/>
      </w:pPr>
      <w:r>
        <w:t>三-12、第12天行程详情</w:t>
      </w:r>
    </w:p>
    <w:p>
      <w:pPr>
        <w:spacing w:after="80"/>
      </w:pPr>
      <w:r>
        <w:t>三-13、第13天行程详情</w:t>
      </w:r>
    </w:p>
    <w:p>
      <w:pPr>
        <w:spacing w:after="80"/>
      </w:pPr>
      <w:r>
        <w:t>三-14、第14天行程详情</w:t>
      </w:r>
    </w:p>
    <w:p>
      <w:pPr>
        <w:spacing w:after="80"/>
      </w:pPr>
      <w:r>
        <w:t>三-15、第15天行程详情</w:t>
      </w:r>
    </w:p>
    <w:p>
      <w:pPr>
        <w:spacing w:after="80"/>
      </w:pPr>
      <w:r>
        <w:t>三-16、第16天行程详情</w:t>
      </w:r>
    </w:p>
    <w:p>
      <w:pPr>
        <w:spacing w:after="80"/>
      </w:pPr>
      <w:r>
        <w:t>三-17、第17天行程详情</w:t>
      </w:r>
    </w:p>
    <w:p>
      <w:r>
        <w:br w:type="page"/>
      </w:r>
    </w:p>
    <w:p>
      <w:pPr>
        <w:pStyle w:val="Heading1"/>
      </w:pPr>
      <w:r>
        <w:t>一、基本信息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80" w:after="80"/>
            </w:pPr>
            <w:r>
              <w:t>起点/终点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t>中共重庆市自来水有限公司委员会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t>总点位数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t>82 个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t>总天数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t>17 天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t>每天最大时间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t>4 小时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t>每天最多点位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t>5 个</w:t>
            </w:r>
          </w:p>
        </w:tc>
      </w:tr>
      <w:tr>
        <w:tc>
          <w:tcPr>
            <w:tcW w:type="dxa" w:w="4703"/>
          </w:tcPr>
          <w:p>
            <w:pPr>
              <w:spacing w:before="80" w:after="80"/>
            </w:pPr>
            <w:r>
              <w:t>每点停留时间</w:t>
            </w:r>
          </w:p>
        </w:tc>
        <w:tc>
          <w:tcPr>
            <w:tcW w:type="dxa" w:w="4703"/>
          </w:tcPr>
          <w:p>
            <w:pPr>
              <w:spacing w:before="80" w:after="80"/>
            </w:pPr>
            <w:r>
              <w:t>15 分钟</w:t>
            </w:r>
          </w:p>
        </w:tc>
      </w:tr>
    </w:tbl>
    <w:p/>
    <w:p>
      <w:pPr>
        <w:pStyle w:val="Heading1"/>
      </w:pPr>
      <w:r>
        <w:t>二、路线规划汇总表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  <w:t>天数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  <w:t>点位数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  <w:t>驾车距离(km)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  <w:t>驾车时间(min)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  <w:t>总用时(小时)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第1天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171.0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169.8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第2天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166.5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176.3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第3天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188.1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199.3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第4天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167.8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177.0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第5天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168.3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175.1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第6天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165.8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173.8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第7天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170.0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176.1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第8天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166.0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166.4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第9天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169.0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186.1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4.4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第10天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166.4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167.2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第11天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173.4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184.8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第12天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165.1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174.0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4.1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第13天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161.0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167.5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第14天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167.8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177.2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第15天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167.7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178.8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第16天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171.7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184.9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4.3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t>第17天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190.8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191.3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t>3.9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  <w:t>合计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  <w:t>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  <w:t>2896.4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</w:rPr>
              <w:t>70.7</w:t>
            </w:r>
          </w:p>
        </w:tc>
      </w:tr>
    </w:tbl>
    <w:p/>
    <w:p>
      <w:r>
        <w:br w:type="page"/>
      </w:r>
    </w:p>
    <w:p>
      <w:pPr>
        <w:pStyle w:val="Heading2"/>
      </w:pPr>
      <w:r>
        <w:t>第1天行程详情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171.0 km    </w:t>
      </w:r>
      <w:r>
        <w:rPr>
          <w:b/>
        </w:rPr>
        <w:t xml:space="preserve">总用时: </w:t>
      </w:r>
      <w:r>
        <w:t>4.1 小时</w:t>
      </w:r>
    </w:p>
    <w:p>
      <w:r>
        <w:rPr>
          <w:b/>
        </w:rPr>
        <w:t xml:space="preserve">驾车时间: </w:t>
      </w:r>
      <w:r>
        <w:t xml:space="preserve">169.8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晏家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晏家二期公租房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山水国际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育才路37号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育才路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第2天行程详情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166.5 km    </w:t>
      </w:r>
      <w:r>
        <w:rPr>
          <w:b/>
        </w:rPr>
        <w:t xml:space="preserve">总用时: </w:t>
      </w:r>
      <w:r>
        <w:t>4.2 小时</w:t>
      </w:r>
    </w:p>
    <w:p>
      <w:r>
        <w:rPr>
          <w:b/>
        </w:rPr>
        <w:t xml:space="preserve">驾车时间: </w:t>
      </w:r>
      <w:r>
        <w:t xml:space="preserve">176.3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富泽园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隆德丽都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凤城街道向阳路30号金鼎新视界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火神街154号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定慧晓月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第3天行程详情</w:t>
      </w:r>
    </w:p>
    <w:p>
      <w:r>
        <w:rPr>
          <w:b/>
        </w:rPr>
        <w:t xml:space="preserve">点位数: </w:t>
      </w:r>
      <w:r>
        <w:t xml:space="preserve">4 个    </w:t>
      </w:r>
      <w:r>
        <w:rPr>
          <w:b/>
        </w:rPr>
        <w:t xml:space="preserve">驾车距离: </w:t>
      </w:r>
      <w:r>
        <w:t xml:space="preserve">188.1 km    </w:t>
      </w:r>
      <w:r>
        <w:rPr>
          <w:b/>
        </w:rPr>
        <w:t xml:space="preserve">总用时: </w:t>
      </w:r>
      <w:r>
        <w:t>4.3 小时</w:t>
      </w:r>
    </w:p>
    <w:p>
      <w:r>
        <w:rPr>
          <w:b/>
        </w:rPr>
        <w:t xml:space="preserve">驾车时间: </w:t>
      </w:r>
      <w:r>
        <w:t xml:space="preserve">199.3 分钟    </w:t>
      </w:r>
      <w:r>
        <w:rPr>
          <w:b/>
        </w:rPr>
        <w:t xml:space="preserve">停留时间: </w:t>
      </w:r>
      <w:r>
        <w:t>60.0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铭宇江南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尚孝路24号朵力江畔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长风厂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香堤雅郡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第4天行程详情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167.8 km    </w:t>
      </w:r>
      <w:r>
        <w:rPr>
          <w:b/>
        </w:rPr>
        <w:t xml:space="preserve">总用时: </w:t>
      </w:r>
      <w:r>
        <w:t>4.2 小时</w:t>
      </w:r>
    </w:p>
    <w:p>
      <w:r>
        <w:rPr>
          <w:b/>
        </w:rPr>
        <w:t xml:space="preserve">驾车时间: </w:t>
      </w:r>
      <w:r>
        <w:t xml:space="preserve">177.0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泊景湾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菩提街道文苑南一路88号长寿金科集美文苑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池上春天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凤城华府·公园里24幢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凤城华府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第5天行程详情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168.3 km    </w:t>
      </w:r>
      <w:r>
        <w:rPr>
          <w:b/>
        </w:rPr>
        <w:t xml:space="preserve">总用时: </w:t>
      </w:r>
      <w:r>
        <w:t>4.2 小时</w:t>
      </w:r>
    </w:p>
    <w:p>
      <w:r>
        <w:rPr>
          <w:b/>
        </w:rPr>
        <w:t xml:space="preserve">驾车时间: </w:t>
      </w:r>
      <w:r>
        <w:t xml:space="preserve">175.1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璟溪府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碧园路669号长寿碧桂园豪园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文林雅居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盛世桃源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名桂园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第6天行程详情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165.8 km    </w:t>
      </w:r>
      <w:r>
        <w:rPr>
          <w:b/>
        </w:rPr>
        <w:t xml:space="preserve">总用时: </w:t>
      </w:r>
      <w:r>
        <w:t>4.1 小时</w:t>
      </w:r>
    </w:p>
    <w:p>
      <w:r>
        <w:rPr>
          <w:b/>
        </w:rPr>
        <w:t xml:space="preserve">驾车时间: </w:t>
      </w:r>
      <w:r>
        <w:t xml:space="preserve">173.8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水木年华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宝润国际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东朝尚都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中央公寓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阳光世纪城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第7天行程详情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170.0 km    </w:t>
      </w:r>
      <w:r>
        <w:rPr>
          <w:b/>
        </w:rPr>
        <w:t xml:space="preserve">总用时: </w:t>
      </w:r>
      <w:r>
        <w:t>4.2 小时</w:t>
      </w:r>
    </w:p>
    <w:p>
      <w:r>
        <w:rPr>
          <w:b/>
        </w:rPr>
        <w:t xml:space="preserve">驾车时间: </w:t>
      </w:r>
      <w:r>
        <w:t xml:space="preserve">176.1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杏林路3号幸福满庭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时代国际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渝发·香堤澜湾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半岛香颂东西苑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丰景苑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第8天行程详情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166.0 km    </w:t>
      </w:r>
      <w:r>
        <w:rPr>
          <w:b/>
        </w:rPr>
        <w:t xml:space="preserve">总用时: </w:t>
      </w:r>
      <w:r>
        <w:t>4.0 小时</w:t>
      </w:r>
    </w:p>
    <w:p>
      <w:r>
        <w:rPr>
          <w:b/>
        </w:rPr>
        <w:t xml:space="preserve">驾车时间: </w:t>
      </w:r>
      <w:r>
        <w:t xml:space="preserve">166.4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圣天湖西区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圣天湖东区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圣瑞华府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朵力6号原舍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保利壹号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第9天行程详情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169.0 km    </w:t>
      </w:r>
      <w:r>
        <w:rPr>
          <w:b/>
        </w:rPr>
        <w:t xml:space="preserve">总用时: </w:t>
      </w:r>
      <w:r>
        <w:t>4.4 小时</w:t>
      </w:r>
    </w:p>
    <w:p>
      <w:r>
        <w:rPr>
          <w:b/>
        </w:rPr>
        <w:t xml:space="preserve">驾车时间: </w:t>
      </w:r>
      <w:r>
        <w:t xml:space="preserve">186.1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美丽泽京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御临院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菩提印象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金科世界城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桃西二支路88号中央公园一组团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第10天行程详情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166.4 km    </w:t>
      </w:r>
      <w:r>
        <w:rPr>
          <w:b/>
        </w:rPr>
        <w:t xml:space="preserve">总用时: </w:t>
      </w:r>
      <w:r>
        <w:t>4.0 小时</w:t>
      </w:r>
    </w:p>
    <w:p>
      <w:r>
        <w:rPr>
          <w:b/>
        </w:rPr>
        <w:t xml:space="preserve">驾车时间: </w:t>
      </w:r>
      <w:r>
        <w:t xml:space="preserve">167.2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桃西雅图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桃花西路8号1幢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荣华苑小区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凤城街道桃花大道58号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菩提街道桃花大道58号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第11天行程详情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173.4 km    </w:t>
      </w:r>
      <w:r>
        <w:rPr>
          <w:b/>
        </w:rPr>
        <w:t xml:space="preserve">总用时: </w:t>
      </w:r>
      <w:r>
        <w:t>4.3 小时</w:t>
      </w:r>
    </w:p>
    <w:p>
      <w:r>
        <w:rPr>
          <w:b/>
        </w:rPr>
        <w:t xml:space="preserve">驾车时间: </w:t>
      </w:r>
      <w:r>
        <w:t xml:space="preserve">184.8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净化厂家属院(西门)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桃花大道69号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云峰阁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金山豪苑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长寿湖镇金山街25号2-8-2号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第12天行程详情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165.1 km    </w:t>
      </w:r>
      <w:r>
        <w:rPr>
          <w:b/>
        </w:rPr>
        <w:t xml:space="preserve">总用时: </w:t>
      </w:r>
      <w:r>
        <w:t>4.1 小时</w:t>
      </w:r>
    </w:p>
    <w:p>
      <w:r>
        <w:rPr>
          <w:b/>
        </w:rPr>
        <w:t xml:space="preserve">驾车时间: </w:t>
      </w:r>
      <w:r>
        <w:t xml:space="preserve">174.0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慈善会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凤城大厦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凤城大院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云顶香榭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黄桷路12号黄桷逸景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第13天行程详情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161.0 km    </w:t>
      </w:r>
      <w:r>
        <w:rPr>
          <w:b/>
        </w:rPr>
        <w:t xml:space="preserve">总用时: </w:t>
      </w:r>
      <w:r>
        <w:t>4.0 小时</w:t>
      </w:r>
    </w:p>
    <w:p>
      <w:r>
        <w:rPr>
          <w:b/>
        </w:rPr>
        <w:t xml:space="preserve">驾车时间: </w:t>
      </w:r>
      <w:r>
        <w:t xml:space="preserve">167.5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顺风庭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合谊榕府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凤西苑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寿城水岸B区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寿城水岸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第14天行程详情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167.8 km    </w:t>
      </w:r>
      <w:r>
        <w:rPr>
          <w:b/>
        </w:rPr>
        <w:t xml:space="preserve">总用时: </w:t>
      </w:r>
      <w:r>
        <w:t>4.2 小时</w:t>
      </w:r>
    </w:p>
    <w:p>
      <w:r>
        <w:rPr>
          <w:b/>
        </w:rPr>
        <w:t xml:space="preserve">驾车时间: </w:t>
      </w:r>
      <w:r>
        <w:t xml:space="preserve">177.2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寿城水岸D区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长寿206路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同元御府华庭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桃源西四路7号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利安·凤城学府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第15天行程详情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167.7 km    </w:t>
      </w:r>
      <w:r>
        <w:rPr>
          <w:b/>
        </w:rPr>
        <w:t xml:space="preserve">总用时: </w:t>
      </w:r>
      <w:r>
        <w:t>4.2 小时</w:t>
      </w:r>
    </w:p>
    <w:p>
      <w:r>
        <w:rPr>
          <w:b/>
        </w:rPr>
        <w:t xml:space="preserve">驾车时间: </w:t>
      </w:r>
      <w:r>
        <w:t xml:space="preserve">178.8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东海假日花园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阳光小镇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晶山新城际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新康璞山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书香雅苑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第16天行程详情</w:t>
      </w:r>
    </w:p>
    <w:p>
      <w:r>
        <w:rPr>
          <w:b/>
        </w:rPr>
        <w:t xml:space="preserve">点位数: </w:t>
      </w:r>
      <w:r>
        <w:t xml:space="preserve">5 个    </w:t>
      </w:r>
      <w:r>
        <w:rPr>
          <w:b/>
        </w:rPr>
        <w:t xml:space="preserve">驾车距离: </w:t>
      </w:r>
      <w:r>
        <w:t xml:space="preserve">171.7 km    </w:t>
      </w:r>
      <w:r>
        <w:rPr>
          <w:b/>
        </w:rPr>
        <w:t xml:space="preserve">总用时: </w:t>
      </w:r>
      <w:r>
        <w:t>4.3 小时</w:t>
      </w:r>
    </w:p>
    <w:p>
      <w:r>
        <w:rPr>
          <w:b/>
        </w:rPr>
        <w:t xml:space="preserve">驾车时间: </w:t>
      </w:r>
      <w:r>
        <w:t xml:space="preserve">184.9 分钟    </w:t>
      </w:r>
      <w:r>
        <w:rPr>
          <w:b/>
        </w:rPr>
        <w:t xml:space="preserve">停留时间: </w:t>
      </w:r>
      <w:r>
        <w:t>75.0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菩提东路2666号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幸福大道泽京铂宸小区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渡舟街道483号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第4站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大地春风源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第5站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在水一方1期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p>
      <w:r>
        <w:br w:type="page"/>
      </w:r>
    </w:p>
    <w:p>
      <w:pPr>
        <w:pStyle w:val="Heading2"/>
      </w:pPr>
      <w:r>
        <w:t>第17天行程详情</w:t>
      </w:r>
    </w:p>
    <w:p>
      <w:r>
        <w:rPr>
          <w:b/>
        </w:rPr>
        <w:t xml:space="preserve">点位数: </w:t>
      </w:r>
      <w:r>
        <w:t xml:space="preserve">3 个    </w:t>
      </w:r>
      <w:r>
        <w:rPr>
          <w:b/>
        </w:rPr>
        <w:t xml:space="preserve">驾车距离: </w:t>
      </w:r>
      <w:r>
        <w:t xml:space="preserve">190.8 km    </w:t>
      </w:r>
      <w:r>
        <w:rPr>
          <w:b/>
        </w:rPr>
        <w:t xml:space="preserve">总用时: </w:t>
      </w:r>
      <w:r>
        <w:t>3.9 小时</w:t>
      </w:r>
    </w:p>
    <w:p>
      <w:r>
        <w:rPr>
          <w:b/>
        </w:rPr>
        <w:t xml:space="preserve">驾车时间: </w:t>
      </w:r>
      <w:r>
        <w:t xml:space="preserve">191.3 分钟    </w:t>
      </w:r>
      <w:r>
        <w:rPr>
          <w:b/>
        </w:rPr>
        <w:t xml:space="preserve">停留时间: </w:t>
      </w:r>
      <w:r>
        <w:t>45.0 分钟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before="40" w:after="40"/>
            </w:pPr>
            <w:r>
              <w:t>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0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第1站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德瑞悦城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第2站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新市华府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第3站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森香蓝庭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t>返回起点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>
              <w:t>中共自来水有限公司委员会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